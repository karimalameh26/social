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B7D64" w14:textId="77777777" w:rsidR="00272A02" w:rsidRDefault="00000000">
      <w:pPr>
        <w:pStyle w:val="Heading1"/>
      </w:pPr>
      <w:r>
        <w:t>X (Twitter) API v2 – Endpoints for Sentiment &amp; Trend Analysis Dashboard</w:t>
      </w:r>
    </w:p>
    <w:p w14:paraId="3366471C" w14:textId="77777777" w:rsidR="00272A02" w:rsidRDefault="00000000">
      <w:pPr>
        <w:pStyle w:val="Heading2"/>
      </w:pPr>
      <w:r>
        <w:t>1. Search Endpoints (Core for Trend/Sentiment Analysis)</w:t>
      </w:r>
    </w:p>
    <w:p w14:paraId="75C2D895" w14:textId="77777777" w:rsidR="00272A02" w:rsidRDefault="00000000">
      <w:r>
        <w:t>- GET /2/tweets/search/recent – search Tweets from the last 7 days.</w:t>
      </w:r>
    </w:p>
    <w:p w14:paraId="4EFBBD0C" w14:textId="77777777" w:rsidR="00272A02" w:rsidRDefault="00000000">
      <w:r>
        <w:t>- GET /2/tweets/search/all – search all Tweets since 2006 (full archive).</w:t>
      </w:r>
    </w:p>
    <w:p w14:paraId="2A904503" w14:textId="77777777" w:rsidR="00272A02" w:rsidRDefault="00000000">
      <w:r>
        <w:t>- Advanced query operators: AND, OR, exact match, exclusions, lang:, hashtag filters.</w:t>
      </w:r>
    </w:p>
    <w:p w14:paraId="7BB43AC9" w14:textId="77777777" w:rsidR="00272A02" w:rsidRDefault="00000000">
      <w:pPr>
        <w:pStyle w:val="Heading2"/>
      </w:pPr>
      <w:r>
        <w:t>2. Analytics Tweet Fields</w:t>
      </w:r>
    </w:p>
    <w:p w14:paraId="4C4021C9" w14:textId="77777777" w:rsidR="00272A02" w:rsidRDefault="00000000">
      <w:r>
        <w:t>- public_metrics – retweets, replies, likes, quotes, impressions, bookmarks.</w:t>
      </w:r>
    </w:p>
    <w:p w14:paraId="535D0418" w14:textId="77777777" w:rsidR="00272A02" w:rsidRDefault="00000000">
      <w:r>
        <w:t>- context_annotations – machine-learned topic categories.</w:t>
      </w:r>
    </w:p>
    <w:p w14:paraId="3272F206" w14:textId="77777777" w:rsidR="00272A02" w:rsidRDefault="00000000">
      <w:r>
        <w:t>- entities – hashtags, mentions, URLs.</w:t>
      </w:r>
    </w:p>
    <w:p w14:paraId="7EBB99D5" w14:textId="77777777" w:rsidR="00272A02" w:rsidRDefault="00000000">
      <w:r>
        <w:t>- created_at – timestamp for trend timeline.</w:t>
      </w:r>
    </w:p>
    <w:p w14:paraId="7E096F6B" w14:textId="77777777" w:rsidR="00272A02" w:rsidRDefault="00000000">
      <w:r>
        <w:t>- geo – geographic metadata (if available).</w:t>
      </w:r>
    </w:p>
    <w:p w14:paraId="4B04636B" w14:textId="77777777" w:rsidR="00272A02" w:rsidRDefault="00000000">
      <w:pPr>
        <w:pStyle w:val="Heading2"/>
      </w:pPr>
      <w:r>
        <w:t>3. Trend &amp; Topic Detection</w:t>
      </w:r>
    </w:p>
    <w:p w14:paraId="0266C9FB" w14:textId="77777777" w:rsidR="00272A02" w:rsidRDefault="00000000">
      <w:r>
        <w:t>- Context Annotations – auto-generated topics inside Tweets.</w:t>
      </w:r>
    </w:p>
    <w:p w14:paraId="3C5F47F3" w14:textId="77777777" w:rsidR="00272A02" w:rsidRDefault="00000000">
      <w:r>
        <w:t>- GET /2/lists/:id/tweets – Tweets from curated lists.</w:t>
      </w:r>
    </w:p>
    <w:p w14:paraId="2E57FDBD" w14:textId="77777777" w:rsidR="00272A02" w:rsidRDefault="00000000">
      <w:pPr>
        <w:pStyle w:val="Heading2"/>
      </w:pPr>
      <w:r>
        <w:t>4. Streaming Real-Time Endpoints</w:t>
      </w:r>
    </w:p>
    <w:p w14:paraId="00ADF895" w14:textId="77777777" w:rsidR="00272A02" w:rsidRDefault="00000000">
      <w:r>
        <w:t>- GET /2/tweets/search/stream – real-time filtered stream.</w:t>
      </w:r>
    </w:p>
    <w:p w14:paraId="2D261318" w14:textId="77777777" w:rsidR="00272A02" w:rsidRDefault="00000000">
      <w:r>
        <w:t>- GET /2/tweets/sample/stream – sample (~1%) of all Tweets, useful for early trend detection.</w:t>
      </w:r>
    </w:p>
    <w:p w14:paraId="28B74495" w14:textId="77777777" w:rsidR="00272A02" w:rsidRDefault="00000000">
      <w:r>
        <w:t>- POST /2/tweets/search/stream/rules – add or remove stream filter rules.</w:t>
      </w:r>
    </w:p>
    <w:p w14:paraId="19CEC456" w14:textId="77777777" w:rsidR="00272A02" w:rsidRDefault="00000000">
      <w:r>
        <w:t>- GET /2/tweets/search/stream/rules – list existing stream rules.</w:t>
      </w:r>
    </w:p>
    <w:p w14:paraId="2C4EDBEA" w14:textId="77777777" w:rsidR="00272A02" w:rsidRDefault="00000000">
      <w:pPr>
        <w:pStyle w:val="Heading2"/>
      </w:pPr>
      <w:r>
        <w:t>5. User Insights Endpoints</w:t>
      </w:r>
    </w:p>
    <w:p w14:paraId="685778D5" w14:textId="77777777" w:rsidR="00272A02" w:rsidRDefault="00000000">
      <w:r>
        <w:t>- GET /2/users/:id – user lookup by ID.</w:t>
      </w:r>
    </w:p>
    <w:p w14:paraId="7EC37D3F" w14:textId="77777777" w:rsidR="00272A02" w:rsidRDefault="00000000">
      <w:r>
        <w:t>- GET /2/users/by/username/:username – lookup by username.</w:t>
      </w:r>
    </w:p>
    <w:p w14:paraId="2CA8D7C5" w14:textId="77777777" w:rsidR="00272A02" w:rsidRDefault="00000000">
      <w:r>
        <w:t>- Useful fields: followers_count, following_count, tweet_count, verified, location, created_at.</w:t>
      </w:r>
    </w:p>
    <w:p w14:paraId="646A5A09" w14:textId="77777777" w:rsidR="00272A02" w:rsidRDefault="00000000">
      <w:pPr>
        <w:pStyle w:val="Heading2"/>
      </w:pPr>
      <w:r>
        <w:t>6. Media Analysis Endpoints</w:t>
      </w:r>
    </w:p>
    <w:p w14:paraId="5F0CF152" w14:textId="77777777" w:rsidR="00272A02" w:rsidRDefault="00000000">
      <w:r>
        <w:t>- GET /2/tweets?expansions=attachments.media_keys&amp;media.fields=url,type – retrieve Tweets with images, GIFs, videos.</w:t>
      </w:r>
    </w:p>
    <w:p w14:paraId="0E92BFC4" w14:textId="77777777" w:rsidR="00272A02" w:rsidRDefault="00000000">
      <w:pPr>
        <w:pStyle w:val="Heading2"/>
      </w:pPr>
      <w:r>
        <w:lastRenderedPageBreak/>
        <w:t>7. DM (Direct Messages) Endpoints (Optional For Internal Dashboard)</w:t>
      </w:r>
    </w:p>
    <w:p w14:paraId="2ED3880A" w14:textId="77777777" w:rsidR="00272A02" w:rsidRDefault="00000000">
      <w:r>
        <w:t>- GET /2/dm_conversations/with/:participant_id/dm_events – direct messages with specific user.</w:t>
      </w:r>
    </w:p>
    <w:p w14:paraId="0416A634" w14:textId="77777777" w:rsidR="00272A02" w:rsidRDefault="00000000">
      <w:r>
        <w:t>- GET /2/dm_conversations/:conversation_id/dm_events – all messages in a conversation.</w:t>
      </w:r>
    </w:p>
    <w:p w14:paraId="73F2BFB3" w14:textId="77777777" w:rsidR="00272A02" w:rsidRDefault="00000000">
      <w:r>
        <w:t>- GET /2/dm_events – all DM events.</w:t>
      </w:r>
    </w:p>
    <w:p w14:paraId="42B139AD" w14:textId="77777777" w:rsidR="00272A02" w:rsidRDefault="00000000">
      <w:r>
        <w:t>- POST /2/dm_conversations/with/:participant_id/messages – send message to user.</w:t>
      </w:r>
    </w:p>
    <w:p w14:paraId="23FE813C" w14:textId="77777777" w:rsidR="00272A02" w:rsidRDefault="00000000">
      <w:r>
        <w:t>- POST /2/dm_conversations – create group conversation + send message.</w:t>
      </w:r>
    </w:p>
    <w:p w14:paraId="75B09709" w14:textId="77777777" w:rsidR="00272A02" w:rsidRDefault="00000000">
      <w:r>
        <w:t>- POST /2/dm_conversations/:conversation_id/messages – send message in existing DM thread.</w:t>
      </w:r>
    </w:p>
    <w:sectPr w:rsidR="00272A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7742012">
    <w:abstractNumId w:val="8"/>
  </w:num>
  <w:num w:numId="2" w16cid:durableId="1663583509">
    <w:abstractNumId w:val="6"/>
  </w:num>
  <w:num w:numId="3" w16cid:durableId="391006889">
    <w:abstractNumId w:val="5"/>
  </w:num>
  <w:num w:numId="4" w16cid:durableId="845091940">
    <w:abstractNumId w:val="4"/>
  </w:num>
  <w:num w:numId="5" w16cid:durableId="1504280216">
    <w:abstractNumId w:val="7"/>
  </w:num>
  <w:num w:numId="6" w16cid:durableId="1445542294">
    <w:abstractNumId w:val="3"/>
  </w:num>
  <w:num w:numId="7" w16cid:durableId="1812092694">
    <w:abstractNumId w:val="2"/>
  </w:num>
  <w:num w:numId="8" w16cid:durableId="812790433">
    <w:abstractNumId w:val="1"/>
  </w:num>
  <w:num w:numId="9" w16cid:durableId="1316639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2A02"/>
    <w:rsid w:val="00277E93"/>
    <w:rsid w:val="0029639D"/>
    <w:rsid w:val="00326F90"/>
    <w:rsid w:val="003620D9"/>
    <w:rsid w:val="00AA1D8D"/>
    <w:rsid w:val="00B47730"/>
    <w:rsid w:val="00BE24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3F77E9"/>
  <w14:defaultImageDpi w14:val="300"/>
  <w15:docId w15:val="{7AB665A6-2741-6244-88B1-8C6ED4A4B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Georgio Al Bilani</cp:lastModifiedBy>
  <cp:revision>2</cp:revision>
  <dcterms:created xsi:type="dcterms:W3CDTF">2025-11-18T10:26:00Z</dcterms:created>
  <dcterms:modified xsi:type="dcterms:W3CDTF">2025-11-18T10:26:00Z</dcterms:modified>
  <cp:category/>
</cp:coreProperties>
</file>