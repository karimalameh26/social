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19F5" w14:textId="77777777" w:rsidR="00F6139B" w:rsidRDefault="00000000">
      <w:pPr>
        <w:pStyle w:val="Heading1"/>
      </w:pPr>
      <w:r>
        <w:t>X (Twitter) API v2 – Endpoints Overview</w:t>
      </w:r>
    </w:p>
    <w:p w14:paraId="7A5191C2" w14:textId="77777777" w:rsidR="00F6139B" w:rsidRDefault="00000000">
      <w:pPr>
        <w:pStyle w:val="Heading2"/>
      </w:pPr>
      <w:r>
        <w:t>Tweets / Posts</w:t>
      </w:r>
    </w:p>
    <w:p w14:paraId="2651C3CD" w14:textId="77777777" w:rsidR="00F6139B" w:rsidRDefault="00000000">
      <w:r>
        <w:t>- GET /2/tweets – retrieve one or more Tweets by ID</w:t>
      </w:r>
    </w:p>
    <w:p w14:paraId="29D160C6" w14:textId="77777777" w:rsidR="00F6139B" w:rsidRDefault="00000000">
      <w:r>
        <w:t>- GET /2/tweets/:id – get a single Tweet</w:t>
      </w:r>
    </w:p>
    <w:p w14:paraId="607A427A" w14:textId="77777777" w:rsidR="00F6139B" w:rsidRDefault="00000000">
      <w:r>
        <w:t>- POST /2/tweets – create a Tweet</w:t>
      </w:r>
    </w:p>
    <w:p w14:paraId="4D552526" w14:textId="77777777" w:rsidR="00F6139B" w:rsidRDefault="00000000">
      <w:r>
        <w:t>- DELETE /2/tweets/:id – delete a Tweet</w:t>
      </w:r>
    </w:p>
    <w:p w14:paraId="567F130C" w14:textId="77777777" w:rsidR="00F6139B" w:rsidRDefault="00000000">
      <w:pPr>
        <w:pStyle w:val="Heading2"/>
      </w:pPr>
      <w:r>
        <w:t>Timelines</w:t>
      </w:r>
    </w:p>
    <w:p w14:paraId="640A90F1" w14:textId="77777777" w:rsidR="00F6139B" w:rsidRDefault="00000000">
      <w:r>
        <w:t>- GET /2/users/:id/tweets – user's Tweets</w:t>
      </w:r>
    </w:p>
    <w:p w14:paraId="046768BD" w14:textId="77777777" w:rsidR="00F6139B" w:rsidRDefault="00000000">
      <w:r>
        <w:t>- GET /2/users/:id/mentions – Tweets mentioning the user</w:t>
      </w:r>
    </w:p>
    <w:p w14:paraId="0E29BF74" w14:textId="77777777" w:rsidR="00F6139B" w:rsidRDefault="00000000">
      <w:r>
        <w:t>- GET /2/users/:id/timelines/reverse_chronological – home timeline</w:t>
      </w:r>
    </w:p>
    <w:p w14:paraId="72A27FBB" w14:textId="77777777" w:rsidR="00F6139B" w:rsidRDefault="00000000">
      <w:pPr>
        <w:pStyle w:val="Heading2"/>
      </w:pPr>
      <w:r>
        <w:t>Search</w:t>
      </w:r>
    </w:p>
    <w:p w14:paraId="5F0B2AC8" w14:textId="77777777" w:rsidR="00F6139B" w:rsidRDefault="00000000">
      <w:r>
        <w:t>- GET /2/tweets/search/recent – search recent Tweets</w:t>
      </w:r>
    </w:p>
    <w:p w14:paraId="4A75329E" w14:textId="77777777" w:rsidR="00F6139B" w:rsidRDefault="00000000">
      <w:r>
        <w:t>- GET /2/tweets/search/all – full-archive search</w:t>
      </w:r>
    </w:p>
    <w:p w14:paraId="0D23A9D3" w14:textId="77777777" w:rsidR="00F6139B" w:rsidRDefault="00000000">
      <w:pPr>
        <w:pStyle w:val="Heading2"/>
      </w:pPr>
      <w:r>
        <w:t>Streaming</w:t>
      </w:r>
    </w:p>
    <w:p w14:paraId="2C36AFA3" w14:textId="77777777" w:rsidR="00F6139B" w:rsidRDefault="00000000">
      <w:r>
        <w:t>- GET /2/tweets/search/stream – filtered real-time stream</w:t>
      </w:r>
    </w:p>
    <w:p w14:paraId="48FCCB98" w14:textId="77777777" w:rsidR="00F6139B" w:rsidRDefault="00000000">
      <w:r>
        <w:t>- GET /2/tweets/sample/stream – sample public stream</w:t>
      </w:r>
    </w:p>
    <w:p w14:paraId="251B55B8" w14:textId="77777777" w:rsidR="00F6139B" w:rsidRDefault="00000000">
      <w:r>
        <w:t>- POST /2/tweets/search/stream/rules – add/delete stream rules</w:t>
      </w:r>
    </w:p>
    <w:p w14:paraId="24B442F8" w14:textId="77777777" w:rsidR="00F6139B" w:rsidRDefault="00000000">
      <w:r>
        <w:t>- GET /2/tweets/search/stream/rules – list stream rules</w:t>
      </w:r>
    </w:p>
    <w:p w14:paraId="3279F6BE" w14:textId="77777777" w:rsidR="00F6139B" w:rsidRDefault="00000000">
      <w:pPr>
        <w:pStyle w:val="Heading2"/>
      </w:pPr>
      <w:r>
        <w:t>Users / Follows</w:t>
      </w:r>
    </w:p>
    <w:p w14:paraId="0BFB97EA" w14:textId="77777777" w:rsidR="00F6139B" w:rsidRDefault="00000000">
      <w:r>
        <w:t>- GET /2/users/:id/following</w:t>
      </w:r>
    </w:p>
    <w:p w14:paraId="4DFFAB06" w14:textId="77777777" w:rsidR="00F6139B" w:rsidRDefault="00000000">
      <w:r>
        <w:t>- GET /2/users/:id/followers</w:t>
      </w:r>
    </w:p>
    <w:p w14:paraId="6450D5CD" w14:textId="77777777" w:rsidR="00F6139B" w:rsidRDefault="00000000">
      <w:r>
        <w:t>- POST /2/users/:id/following – follow user</w:t>
      </w:r>
    </w:p>
    <w:p w14:paraId="0C270466" w14:textId="77777777" w:rsidR="00F6139B" w:rsidRDefault="00000000">
      <w:r>
        <w:t>- DELETE /2/users/:source_user_id/following/:target_user_id – unfollow user</w:t>
      </w:r>
    </w:p>
    <w:p w14:paraId="4FE0783F" w14:textId="77777777" w:rsidR="00F6139B" w:rsidRDefault="00000000">
      <w:pPr>
        <w:pStyle w:val="Heading2"/>
      </w:pPr>
      <w:r>
        <w:t>Blocks / Mutes</w:t>
      </w:r>
    </w:p>
    <w:p w14:paraId="7171F5C1" w14:textId="77777777" w:rsidR="00F6139B" w:rsidRDefault="00000000">
      <w:r>
        <w:t>- GET /2/users/:id/blocking</w:t>
      </w:r>
    </w:p>
    <w:p w14:paraId="3BEDEA65" w14:textId="77777777" w:rsidR="00F6139B" w:rsidRDefault="00000000">
      <w:r>
        <w:t>- GET /2/users/:id/muting</w:t>
      </w:r>
    </w:p>
    <w:p w14:paraId="3145F324" w14:textId="77777777" w:rsidR="00F6139B" w:rsidRDefault="00000000">
      <w:r>
        <w:t>- POST /2/users/:id/muting – mute user</w:t>
      </w:r>
    </w:p>
    <w:p w14:paraId="638D8CBC" w14:textId="77777777" w:rsidR="00F6139B" w:rsidRDefault="00000000">
      <w:r>
        <w:lastRenderedPageBreak/>
        <w:t>- DELETE /2/users/:source_user_id/muting/:target_user_id – unmute user</w:t>
      </w:r>
    </w:p>
    <w:p w14:paraId="485CEE46" w14:textId="77777777" w:rsidR="00F6139B" w:rsidRDefault="00000000">
      <w:pPr>
        <w:pStyle w:val="Heading2"/>
      </w:pPr>
      <w:r>
        <w:t>Spaces</w:t>
      </w:r>
    </w:p>
    <w:p w14:paraId="302DD570" w14:textId="77777777" w:rsidR="00F6139B" w:rsidRDefault="00000000">
      <w:r>
        <w:t>- GET /2/spaces/:id – get Space by ID</w:t>
      </w:r>
    </w:p>
    <w:p w14:paraId="6961F3A4" w14:textId="77777777" w:rsidR="00F6139B" w:rsidRDefault="00000000">
      <w:r>
        <w:t>- GET /2/spaces – multiple Space lookup</w:t>
      </w:r>
    </w:p>
    <w:p w14:paraId="6DCCBF21" w14:textId="77777777" w:rsidR="00F6139B" w:rsidRDefault="00000000">
      <w:r>
        <w:t>- GET /2/spaces/by/creator_ids – Spaces by creator</w:t>
      </w:r>
    </w:p>
    <w:p w14:paraId="62CD4C0C" w14:textId="77777777" w:rsidR="00F6139B" w:rsidRDefault="00000000">
      <w:r>
        <w:t>- GET /2/spaces/:id/buyers – ticket buyers</w:t>
      </w:r>
    </w:p>
    <w:p w14:paraId="78EB5A52" w14:textId="77777777" w:rsidR="00F6139B" w:rsidRDefault="00000000">
      <w:r>
        <w:t>- GET /2/spaces/search – search Spaces</w:t>
      </w:r>
    </w:p>
    <w:p w14:paraId="77F5068E" w14:textId="77777777" w:rsidR="00F6139B" w:rsidRDefault="00000000">
      <w:pPr>
        <w:pStyle w:val="Heading2"/>
      </w:pPr>
      <w:r>
        <w:t>Lists</w:t>
      </w:r>
    </w:p>
    <w:p w14:paraId="0E095EB7" w14:textId="77777777" w:rsidR="00F6139B" w:rsidRDefault="00000000">
      <w:r>
        <w:t>- GET /2/lists/:id – list details</w:t>
      </w:r>
    </w:p>
    <w:p w14:paraId="18833FF7" w14:textId="77777777" w:rsidR="00F6139B" w:rsidRDefault="00000000">
      <w:r>
        <w:t>- GET /2/users/:id/owned_lists – user-owned lists</w:t>
      </w:r>
    </w:p>
    <w:p w14:paraId="7E39A405" w14:textId="77777777" w:rsidR="00F6139B" w:rsidRDefault="00000000">
      <w:r>
        <w:t>- GET /2/lists/:id/tweets – Tweets in a list</w:t>
      </w:r>
    </w:p>
    <w:p w14:paraId="045643FD" w14:textId="77777777" w:rsidR="00F6139B" w:rsidRDefault="00000000">
      <w:r>
        <w:t>- GET /2/lists/:id/members – members in a list</w:t>
      </w:r>
    </w:p>
    <w:p w14:paraId="7C7AF13C" w14:textId="77777777" w:rsidR="00F6139B" w:rsidRDefault="00000000">
      <w:pPr>
        <w:pStyle w:val="Heading2"/>
      </w:pPr>
      <w:r>
        <w:t>Hide Replies</w:t>
      </w:r>
    </w:p>
    <w:p w14:paraId="13859112" w14:textId="77777777" w:rsidR="00F6139B" w:rsidRDefault="00000000">
      <w:r>
        <w:t>- PUT /2/tweets/:id/hidden – hide/unhide replies</w:t>
      </w:r>
    </w:p>
    <w:p w14:paraId="061B2633" w14:textId="77777777" w:rsidR="00F6139B" w:rsidRDefault="00000000">
      <w:pPr>
        <w:pStyle w:val="Heading2"/>
      </w:pPr>
      <w:r>
        <w:t>Direct Messages – Lookup</w:t>
      </w:r>
    </w:p>
    <w:p w14:paraId="5A953104" w14:textId="77777777" w:rsidR="00F6139B" w:rsidRDefault="00000000">
      <w:r>
        <w:t>- GET /2/dm_conversations/with/:participant_id/dm_events – DMs with specific user</w:t>
      </w:r>
    </w:p>
    <w:p w14:paraId="28865307" w14:textId="77777777" w:rsidR="00F6139B" w:rsidRDefault="00000000">
      <w:r>
        <w:t>- GET /2/dm_conversations/:dm_conversation_id/dm_events – DMs by conversation ID</w:t>
      </w:r>
    </w:p>
    <w:p w14:paraId="442BEE96" w14:textId="77777777" w:rsidR="00F6139B" w:rsidRDefault="00000000">
      <w:r>
        <w:t>- GET /2/dm_events – DM events across all conversations</w:t>
      </w:r>
    </w:p>
    <w:p w14:paraId="646CCF6D" w14:textId="77777777" w:rsidR="00F6139B" w:rsidRDefault="00000000">
      <w:pPr>
        <w:pStyle w:val="Heading2"/>
      </w:pPr>
      <w:r>
        <w:t>Direct Messages – Send / Manage</w:t>
      </w:r>
    </w:p>
    <w:p w14:paraId="3D5E67C2" w14:textId="77777777" w:rsidR="00F6139B" w:rsidRDefault="00000000">
      <w:r>
        <w:t>- POST /2/dm_conversations/with/:participant_id/messages – send 1:1 DM</w:t>
      </w:r>
    </w:p>
    <w:p w14:paraId="69BF4B2D" w14:textId="77777777" w:rsidR="00F6139B" w:rsidRDefault="00000000">
      <w:r>
        <w:t>- POST /2/dm_conversations – create a group DM + initial message</w:t>
      </w:r>
    </w:p>
    <w:p w14:paraId="6AB3E50C" w14:textId="77777777" w:rsidR="00F6139B" w:rsidRDefault="00000000">
      <w:r>
        <w:t>- POST /2/dm_conversations/:dm_conversation_id/messages – send message to existing conversation</w:t>
      </w:r>
    </w:p>
    <w:sectPr w:rsidR="00F61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85792">
    <w:abstractNumId w:val="8"/>
  </w:num>
  <w:num w:numId="2" w16cid:durableId="21169645">
    <w:abstractNumId w:val="6"/>
  </w:num>
  <w:num w:numId="3" w16cid:durableId="297340227">
    <w:abstractNumId w:val="5"/>
  </w:num>
  <w:num w:numId="4" w16cid:durableId="1437553471">
    <w:abstractNumId w:val="4"/>
  </w:num>
  <w:num w:numId="5" w16cid:durableId="525876329">
    <w:abstractNumId w:val="7"/>
  </w:num>
  <w:num w:numId="6" w16cid:durableId="1953659184">
    <w:abstractNumId w:val="3"/>
  </w:num>
  <w:num w:numId="7" w16cid:durableId="633558169">
    <w:abstractNumId w:val="2"/>
  </w:num>
  <w:num w:numId="8" w16cid:durableId="160320647">
    <w:abstractNumId w:val="1"/>
  </w:num>
  <w:num w:numId="9" w16cid:durableId="166212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ED9"/>
    <w:rsid w:val="00277E93"/>
    <w:rsid w:val="0029639D"/>
    <w:rsid w:val="00326F90"/>
    <w:rsid w:val="00AA1D8D"/>
    <w:rsid w:val="00B47730"/>
    <w:rsid w:val="00CB0664"/>
    <w:rsid w:val="00F613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6F026"/>
  <w14:defaultImageDpi w14:val="300"/>
  <w15:docId w15:val="{7AB665A6-2741-6244-88B1-8C6ED4A4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Georgio Al Bilani</cp:lastModifiedBy>
  <cp:revision>2</cp:revision>
  <dcterms:created xsi:type="dcterms:W3CDTF">2025-11-18T10:26:00Z</dcterms:created>
  <dcterms:modified xsi:type="dcterms:W3CDTF">2025-11-18T10:26:00Z</dcterms:modified>
  <cp:category/>
</cp:coreProperties>
</file>